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>
        <w:ind w:left="720"/>
        <w:jc w:val="center"/>
      </w:pPr>
      <w:r>
        <w:t>First body paragraph.</w:t>
      </w:r>
    </w:p>
    <w:p>
      <w:pPr>
        <w:pStyle w:val="Heading2"/>
      </w:pPr>
      <w:r>
        <w:t>Details</w:t>
      </w:r>
    </w:p>
    <w:p>
      <w:r>
        <w:t>Second body paragraph.</w:t>
      </w:r>
    </w:p>
    <w:p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