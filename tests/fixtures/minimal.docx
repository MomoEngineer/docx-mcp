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Introduction</w:t>
      </w:r>
    </w:p>
    <w:p>
      <w:r>
        <w:t>This is the first paragraph of the document.</w:t>
      </w:r>
    </w:p>
    <w:p>
      <w:r>
        <w:t>This paragraph has a footnote reference.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Background</w:t>
      </w:r>
    </w:p>
    <w:p/>
    <w:p>
      <w:r>
        <w:t>Final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r>
        <w:rPr>
          <w:vertAlign w:val="superscript"/>
        </w:rPr>
        <w:separator/>
      </w:r>
    </w:p>
  </w:footnote>
  <w:footnote w:type="continuationSeparator" w:id="0">
    <w:p>
      <w:r>
        <w:rPr>
          <w:vertAlign w:val="superscript"/>
        </w:rPr>
        <w:continuationSeparator/>
      </w:r>
    </w:p>
  </w:footnote>
  <w:footnote w:id="1">
    <w:p>
      <w:r>
        <w:rPr>
          <w:rStyle w:val="FootnoteReference"/>
        </w:rPr>
        <w:footnoteRef/>
      </w:r>
      <w:r>
        <w:t xml:space="preserve"> This is a footnote.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1000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