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Please </w:t>
      </w:r>
      <w:r>
        <w:rPr>
          <w:b/>
        </w:rPr>
        <w:t>rec</w:t>
      </w:r>
      <w:r>
        <w:rPr>
          <w:b w:val="0"/>
        </w:rPr>
        <w:t>eive</w:t>
      </w:r>
      <w:r>
        <w:t xml:space="preserve"> this message.</w:t>
      </w:r>
    </w:p>
    <w:p>
      <w:r>
        <w:rPr>
          <w:i/>
        </w:rPr>
        <w:t>This is a simple example sentence.</w:t>
      </w:r>
    </w:p>
    <w:p>
      <w:r>
        <w:t>Left</w:t>
      </w:r>
      <w:r>
        <w:tab/>
      </w:r>
      <w:r>
        <w:t>Right</w:t>
      </w:r>
    </w:p>
    <w:p>
      <w:r>
        <w:t>This paragraph mentions test, test, and test again.</w:t>
      </w:r>
    </w:p>
    <w:p>
      <w:r>
        <w:t>One more test paragraph for global replace.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