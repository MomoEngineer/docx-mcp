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a plain paragraph.</w:t>
      </w:r>
    </w:p>
    <w:p>
      <w:r>
        <w:t>This paragraph has two footnotes.</w:t>
      </w:r>
      <w:r>
        <w:rPr>
          <w:rStyle w:val="FootnoteReference"/>
        </w:rPr>
        <w:footnoteReference w:id="1"/>
      </w:r>
      <w:r>
        <w:rPr>
          <w:rStyle w:val="FootnoteReference"/>
        </w:rPr>
        <w:footnoteReference w:id="2"/>
      </w:r>
    </w:p>
    <w:p>
      <w:pPr>
        <w:pStyle w:val="Heading2"/>
      </w:pPr>
      <w:r>
        <w:t>Background</w:t>
      </w:r>
    </w:p>
    <w:p>
      <w:r>
        <w:t>This paragraph has a third footnote.</w:t>
      </w:r>
      <w:r>
        <w:rPr>
          <w:rStyle w:val="FootnoteReference"/>
        </w:rPr>
        <w:footnoteReference w:id="3"/>
      </w:r>
    </w:p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vertAlign w:val="superscript"/>
        </w:rPr>
        <w:separator/>
      </w:r>
    </w:p>
  </w:footnote>
  <w:footnote w:type="continuationSeparator" w:id="0">
    <w:p>
      <w:r>
        <w:rPr>
          <w:vertAlign w:val="superscript"/>
        </w:rP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 First footnote.</w:t>
      </w:r>
    </w:p>
  </w:footnote>
  <w:footnote w:id="2">
    <w:p>
      <w:r>
        <w:rPr>
          <w:rStyle w:val="FootnoteReference"/>
        </w:rPr>
        <w:footnoteRef/>
      </w:r>
      <w:r>
        <w:t xml:space="preserve"> Second footnote.</w:t>
      </w:r>
    </w:p>
  </w:footnote>
  <w:footnote w:id="3">
    <w:p>
      <w:r>
        <w:rPr>
          <w:rStyle w:val="FootnoteReference"/>
        </w:rPr>
        <w:footnoteRef/>
      </w:r>
      <w:r>
        <w:t xml:space="preserve"> Third footnote.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